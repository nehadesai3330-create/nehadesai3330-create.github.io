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4DC9" w14:textId="5720887A" w:rsidR="00427A4B" w:rsidRDefault="00146CB2">
      <w:pPr>
        <w:pStyle w:val="Heading1"/>
      </w:pPr>
      <w:r>
        <w:t>Neha Amit Desai</w:t>
      </w:r>
    </w:p>
    <w:p w14:paraId="78A1BB88" w14:textId="13A0322A" w:rsidR="00427A4B" w:rsidRDefault="00146CB2">
      <w:r>
        <w:t>Kolhapur</w:t>
      </w:r>
      <w:r w:rsidR="00000000">
        <w:t xml:space="preserve">, </w:t>
      </w:r>
      <w:r>
        <w:t>Maharashtra</w:t>
      </w:r>
      <w:r w:rsidR="00000000">
        <w:t xml:space="preserve"> | +91</w:t>
      </w:r>
      <w:r>
        <w:t xml:space="preserve"> 8799913193</w:t>
      </w:r>
      <w:r w:rsidR="00000000">
        <w:t xml:space="preserve"> | </w:t>
      </w:r>
      <w:r>
        <w:t>nehadesai3330</w:t>
      </w:r>
      <w:r w:rsidR="00000000">
        <w:t>@gmail.com</w:t>
      </w:r>
    </w:p>
    <w:p w14:paraId="6FA4545B" w14:textId="3F917B47" w:rsidR="00427A4B" w:rsidRDefault="00000000">
      <w:r>
        <w:t xml:space="preserve">LinkedIn: </w:t>
      </w:r>
      <w:r w:rsidR="00146CB2">
        <w:t>https://www.</w:t>
      </w:r>
      <w:r>
        <w:t>linkedin.com/in/</w:t>
      </w:r>
      <w:r w:rsidR="00146CB2">
        <w:t>nehadesai-73588a258</w:t>
      </w:r>
      <w:r>
        <w:t xml:space="preserve"> | GitHub: github.com/</w:t>
      </w:r>
      <w:r w:rsidR="009E6C46">
        <w:t>nehadesai3330</w:t>
      </w:r>
      <w:r>
        <w:t xml:space="preserve"> |</w:t>
      </w:r>
    </w:p>
    <w:p w14:paraId="0E45077F" w14:textId="77777777" w:rsidR="00427A4B" w:rsidRDefault="00000000">
      <w:pPr>
        <w:pStyle w:val="Heading2"/>
      </w:pPr>
      <w:r>
        <w:t>CAREER OBJECTIVE</w:t>
      </w:r>
    </w:p>
    <w:p w14:paraId="093D3DED" w14:textId="77777777" w:rsidR="00427A4B" w:rsidRDefault="00000000">
      <w:r>
        <w:t>Passionate and detail-oriented third-year Computer Science Engineering student seeking a Software/IT internship to apply programming, problem-solving, and software development skills while gaining practical industry experience.</w:t>
      </w:r>
    </w:p>
    <w:p w14:paraId="0D7D55B6" w14:textId="77777777" w:rsidR="00427A4B" w:rsidRDefault="00000000">
      <w:pPr>
        <w:pStyle w:val="Heading2"/>
      </w:pPr>
      <w:r>
        <w:t>EDUCATION</w:t>
      </w:r>
    </w:p>
    <w:p w14:paraId="1C4DEBD4" w14:textId="77777777" w:rsidR="00427A4B" w:rsidRDefault="00000000">
      <w:pPr>
        <w:pStyle w:val="Heading3"/>
      </w:pPr>
      <w:r>
        <w:t>Bachelor of Engineering (Computer Science)</w:t>
      </w:r>
    </w:p>
    <w:p w14:paraId="745CED25" w14:textId="0CB02C54" w:rsidR="00427A4B" w:rsidRDefault="00000000">
      <w:r>
        <w:t xml:space="preserve">College </w:t>
      </w:r>
      <w:r w:rsidR="00146CB2">
        <w:t>Dr.</w:t>
      </w:r>
      <w:r w:rsidR="009E6C46">
        <w:t xml:space="preserve"> </w:t>
      </w:r>
      <w:r w:rsidR="00146CB2">
        <w:t>D.</w:t>
      </w:r>
      <w:r w:rsidR="009E6C46">
        <w:t xml:space="preserve"> </w:t>
      </w:r>
      <w:r w:rsidR="00146CB2">
        <w:t>Y.</w:t>
      </w:r>
      <w:r w:rsidR="009E6C46">
        <w:t xml:space="preserve"> </w:t>
      </w:r>
      <w:r w:rsidR="00146CB2">
        <w:t>Patil International University</w:t>
      </w:r>
      <w:r>
        <w:br/>
        <w:t>Expected Graduation: 20</w:t>
      </w:r>
      <w:r w:rsidR="00146CB2">
        <w:t>27</w:t>
      </w:r>
      <w:r>
        <w:br/>
        <w:t xml:space="preserve">CGPA: </w:t>
      </w:r>
      <w:r w:rsidR="00146CB2">
        <w:t>8</w:t>
      </w:r>
      <w:r>
        <w:t xml:space="preserve"> / 10</w:t>
      </w:r>
    </w:p>
    <w:p w14:paraId="2C028912" w14:textId="5F5F2EEA" w:rsidR="00427A4B" w:rsidRDefault="00146CB2">
      <w:pPr>
        <w:pStyle w:val="Heading3"/>
      </w:pPr>
      <w:r>
        <w:t>Diploma</w:t>
      </w:r>
    </w:p>
    <w:p w14:paraId="78514F47" w14:textId="4EA01EEB" w:rsidR="00427A4B" w:rsidRDefault="00146CB2">
      <w:proofErr w:type="spellStart"/>
      <w:r>
        <w:t>Institude</w:t>
      </w:r>
      <w:proofErr w:type="spellEnd"/>
      <w:r>
        <w:t xml:space="preserve"> of Civil </w:t>
      </w:r>
      <w:proofErr w:type="gramStart"/>
      <w:r>
        <w:t>And</w:t>
      </w:r>
      <w:proofErr w:type="gramEnd"/>
      <w:r>
        <w:t xml:space="preserve"> Rural Engineering</w:t>
      </w:r>
      <w:r w:rsidR="00000000">
        <w:t xml:space="preserve"> | </w:t>
      </w:r>
      <w:r>
        <w:t>MSBTE</w:t>
      </w:r>
      <w:r w:rsidR="00000000">
        <w:t xml:space="preserve"> | Percentage: </w:t>
      </w:r>
      <w:r>
        <w:t>92.12</w:t>
      </w:r>
      <w:r w:rsidR="00000000">
        <w:t xml:space="preserve">% | Year: </w:t>
      </w:r>
      <w:r>
        <w:t>2024</w:t>
      </w:r>
    </w:p>
    <w:p w14:paraId="625B4B88" w14:textId="77777777" w:rsidR="00427A4B" w:rsidRDefault="00000000">
      <w:pPr>
        <w:pStyle w:val="Heading3"/>
      </w:pPr>
      <w:r>
        <w:t>Class X</w:t>
      </w:r>
    </w:p>
    <w:p w14:paraId="636D7A3E" w14:textId="39BF50FC" w:rsidR="00427A4B" w:rsidRDefault="00146CB2">
      <w:proofErr w:type="spellStart"/>
      <w:r>
        <w:t>Gargoti</w:t>
      </w:r>
      <w:proofErr w:type="spellEnd"/>
      <w:r>
        <w:t xml:space="preserve"> Highschool</w:t>
      </w:r>
      <w:r w:rsidR="00000000">
        <w:t xml:space="preserve"> | </w:t>
      </w:r>
      <w:r>
        <w:t>SCC</w:t>
      </w:r>
      <w:r w:rsidR="00000000">
        <w:t xml:space="preserve"> | Percentage: </w:t>
      </w:r>
      <w:r>
        <w:t>94</w:t>
      </w:r>
      <w:r w:rsidR="00000000">
        <w:t xml:space="preserve">% | Year: </w:t>
      </w:r>
      <w:r>
        <w:t>2021</w:t>
      </w:r>
    </w:p>
    <w:p w14:paraId="79F7948E" w14:textId="77777777" w:rsidR="00427A4B" w:rsidRDefault="00000000">
      <w:pPr>
        <w:pStyle w:val="Heading2"/>
      </w:pPr>
      <w:r>
        <w:t>TECHNICAL SKILLS</w:t>
      </w:r>
    </w:p>
    <w:p w14:paraId="2A0B0B57" w14:textId="77777777" w:rsidR="00427A4B" w:rsidRDefault="00000000">
      <w:r>
        <w:t>Programming Languages: Java, Python, C++, SQL</w:t>
      </w:r>
    </w:p>
    <w:p w14:paraId="04BED6E9" w14:textId="77777777" w:rsidR="00427A4B" w:rsidRDefault="00000000">
      <w:r>
        <w:t>Web Technologies: HTML, CSS, JavaScript, React.js</w:t>
      </w:r>
    </w:p>
    <w:p w14:paraId="28475501" w14:textId="77777777" w:rsidR="00427A4B" w:rsidRDefault="00000000">
      <w:r>
        <w:t>Database: MySQL, MongoDB</w:t>
      </w:r>
    </w:p>
    <w:p w14:paraId="5394CF38" w14:textId="77777777" w:rsidR="00427A4B" w:rsidRDefault="00000000">
      <w:r>
        <w:t>Tools &amp; Platforms: Git, GitHub, Docker, VS Code, Linux</w:t>
      </w:r>
    </w:p>
    <w:p w14:paraId="0EDE789B" w14:textId="77777777" w:rsidR="00427A4B" w:rsidRDefault="00000000">
      <w:r>
        <w:t>Core Subjects: Data Structures &amp; Algorithms, DBMS, OOP, Operating Systems, Computer Networks</w:t>
      </w:r>
    </w:p>
    <w:p w14:paraId="07C57CF2" w14:textId="77777777" w:rsidR="00427A4B" w:rsidRDefault="00000000">
      <w:pPr>
        <w:pStyle w:val="Heading2"/>
      </w:pPr>
      <w:r>
        <w:t>PROJECTS</w:t>
      </w:r>
    </w:p>
    <w:p w14:paraId="3E5710F4" w14:textId="77777777" w:rsidR="00427A4B" w:rsidRDefault="00000000">
      <w:pPr>
        <w:pStyle w:val="ListBullet"/>
      </w:pPr>
      <w:r>
        <w:rPr>
          <w:b/>
        </w:rPr>
        <w:t>Student Management System (Java, MySQL)</w:t>
      </w:r>
    </w:p>
    <w:p w14:paraId="2D322D98" w14:textId="77777777" w:rsidR="00427A4B" w:rsidRDefault="00000000">
      <w:pPr>
        <w:pStyle w:val="ListBullet2"/>
      </w:pPr>
      <w:r>
        <w:t>Developed a student management system to manage student records and attendance.</w:t>
      </w:r>
    </w:p>
    <w:p w14:paraId="790BE899" w14:textId="77777777" w:rsidR="00427A4B" w:rsidRDefault="00000000">
      <w:pPr>
        <w:pStyle w:val="ListBullet2"/>
      </w:pPr>
      <w:r>
        <w:t>Implemented CRUD operations and database integration using MySQL.</w:t>
      </w:r>
    </w:p>
    <w:p w14:paraId="58E72141" w14:textId="77777777" w:rsidR="00427A4B" w:rsidRDefault="00000000">
      <w:pPr>
        <w:pStyle w:val="ListBullet"/>
      </w:pPr>
      <w:r>
        <w:rPr>
          <w:b/>
        </w:rPr>
        <w:t>Portfolio Website (HTML, CSS, JavaScript)</w:t>
      </w:r>
    </w:p>
    <w:p w14:paraId="35F39534" w14:textId="77777777" w:rsidR="00427A4B" w:rsidRDefault="00000000">
      <w:pPr>
        <w:pStyle w:val="ListBullet2"/>
      </w:pPr>
      <w:r>
        <w:lastRenderedPageBreak/>
        <w:t>Designed and developed a responsive personal portfolio website.</w:t>
      </w:r>
    </w:p>
    <w:p w14:paraId="5CAFB685" w14:textId="77777777" w:rsidR="00427A4B" w:rsidRDefault="00000000">
      <w:pPr>
        <w:pStyle w:val="ListBullet2"/>
      </w:pPr>
      <w:r>
        <w:t>Showcased technical projects, skills, and achievements.</w:t>
      </w:r>
    </w:p>
    <w:p w14:paraId="5BF9E2DB" w14:textId="77777777" w:rsidR="00427A4B" w:rsidRDefault="00000000">
      <w:pPr>
        <w:pStyle w:val="ListBullet"/>
      </w:pPr>
      <w:r>
        <w:rPr>
          <w:b/>
        </w:rPr>
        <w:t>Online Quiz Application (Python, Flask, SQLite)</w:t>
      </w:r>
    </w:p>
    <w:p w14:paraId="1C80E3E5" w14:textId="77777777" w:rsidR="00427A4B" w:rsidRDefault="00000000">
      <w:pPr>
        <w:pStyle w:val="ListBullet2"/>
      </w:pPr>
      <w:r>
        <w:t>Built a quiz platform with score tracking and user authentication.</w:t>
      </w:r>
    </w:p>
    <w:p w14:paraId="17B39718" w14:textId="77777777" w:rsidR="00427A4B" w:rsidRDefault="00000000">
      <w:pPr>
        <w:pStyle w:val="ListBullet2"/>
      </w:pPr>
      <w:r>
        <w:t>Implemented backend logic and database connectivity.</w:t>
      </w:r>
    </w:p>
    <w:p w14:paraId="5FB83175" w14:textId="77777777" w:rsidR="00427A4B" w:rsidRDefault="00000000">
      <w:pPr>
        <w:pStyle w:val="Heading2"/>
      </w:pPr>
      <w:r>
        <w:t>CERTIFICATIONS</w:t>
      </w:r>
    </w:p>
    <w:p w14:paraId="384E491E" w14:textId="77777777" w:rsidR="00427A4B" w:rsidRDefault="00000000">
      <w:pPr>
        <w:pStyle w:val="ListBullet"/>
      </w:pPr>
      <w:r>
        <w:t>Data Structures and Algorithms – Coursera/Udemy/NPTEL</w:t>
      </w:r>
    </w:p>
    <w:p w14:paraId="2E57E827" w14:textId="77777777" w:rsidR="00427A4B" w:rsidRDefault="00000000">
      <w:pPr>
        <w:pStyle w:val="ListBullet"/>
      </w:pPr>
      <w:r>
        <w:t>Python Programming – Udemy/Coursera</w:t>
      </w:r>
    </w:p>
    <w:p w14:paraId="7D71FB5A" w14:textId="77777777" w:rsidR="00427A4B" w:rsidRDefault="00000000">
      <w:pPr>
        <w:pStyle w:val="ListBullet"/>
      </w:pPr>
      <w:r>
        <w:t>Web Development Bootcamp</w:t>
      </w:r>
    </w:p>
    <w:p w14:paraId="18C4AE13" w14:textId="77777777" w:rsidR="00427A4B" w:rsidRDefault="00000000">
      <w:pPr>
        <w:pStyle w:val="ListBullet"/>
      </w:pPr>
      <w:r>
        <w:t>AWS Cloud Fundamentals / Docker Basics</w:t>
      </w:r>
    </w:p>
    <w:p w14:paraId="37BC514A" w14:textId="427DF806" w:rsidR="00427A4B" w:rsidRDefault="00000000" w:rsidP="00146CB2">
      <w:pPr>
        <w:pStyle w:val="Heading2"/>
      </w:pPr>
      <w:r>
        <w:t>ACHIEVEMENTS</w:t>
      </w:r>
    </w:p>
    <w:p w14:paraId="4E875CF9" w14:textId="77777777" w:rsidR="00427A4B" w:rsidRDefault="00000000">
      <w:pPr>
        <w:pStyle w:val="ListBullet"/>
      </w:pPr>
      <w:r>
        <w:t>Participated in coding contests and hackathons</w:t>
      </w:r>
    </w:p>
    <w:p w14:paraId="3A06952C" w14:textId="77777777" w:rsidR="00427A4B" w:rsidRDefault="00000000">
      <w:pPr>
        <w:pStyle w:val="ListBullet"/>
      </w:pPr>
      <w:r>
        <w:t>Completed multiple personal and academic projects</w:t>
      </w:r>
    </w:p>
    <w:p w14:paraId="29959539" w14:textId="77777777" w:rsidR="00427A4B" w:rsidRDefault="00000000">
      <w:pPr>
        <w:pStyle w:val="Heading2"/>
      </w:pPr>
      <w:r>
        <w:t>EXTRACURRICULAR ACTIVITIES</w:t>
      </w:r>
    </w:p>
    <w:p w14:paraId="6A8A762F" w14:textId="77777777" w:rsidR="00427A4B" w:rsidRDefault="00000000">
      <w:pPr>
        <w:pStyle w:val="ListBullet"/>
      </w:pPr>
      <w:r>
        <w:t>Member of Coding Club / Technical Committee</w:t>
      </w:r>
    </w:p>
    <w:p w14:paraId="5CE4D80B" w14:textId="77777777" w:rsidR="00427A4B" w:rsidRDefault="00000000">
      <w:pPr>
        <w:pStyle w:val="ListBullet"/>
      </w:pPr>
      <w:r>
        <w:t>Participated in technical events and workshops</w:t>
      </w:r>
    </w:p>
    <w:p w14:paraId="5240F835" w14:textId="77777777" w:rsidR="00427A4B" w:rsidRDefault="00000000">
      <w:pPr>
        <w:pStyle w:val="Heading2"/>
      </w:pPr>
      <w:r>
        <w:t>LANGUAGES</w:t>
      </w:r>
    </w:p>
    <w:p w14:paraId="217EFDC5" w14:textId="77777777" w:rsidR="00427A4B" w:rsidRDefault="00000000">
      <w:r>
        <w:t>English | Hindi | Marathi</w:t>
      </w:r>
    </w:p>
    <w:sectPr w:rsidR="00427A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044969">
    <w:abstractNumId w:val="8"/>
  </w:num>
  <w:num w:numId="2" w16cid:durableId="1574856987">
    <w:abstractNumId w:val="6"/>
  </w:num>
  <w:num w:numId="3" w16cid:durableId="2128500561">
    <w:abstractNumId w:val="5"/>
  </w:num>
  <w:num w:numId="4" w16cid:durableId="1174537707">
    <w:abstractNumId w:val="4"/>
  </w:num>
  <w:num w:numId="5" w16cid:durableId="34157301">
    <w:abstractNumId w:val="7"/>
  </w:num>
  <w:num w:numId="6" w16cid:durableId="650867933">
    <w:abstractNumId w:val="3"/>
  </w:num>
  <w:num w:numId="7" w16cid:durableId="253249040">
    <w:abstractNumId w:val="2"/>
  </w:num>
  <w:num w:numId="8" w16cid:durableId="642462844">
    <w:abstractNumId w:val="1"/>
  </w:num>
  <w:num w:numId="9" w16cid:durableId="118725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CB2"/>
    <w:rsid w:val="0015074B"/>
    <w:rsid w:val="0029639D"/>
    <w:rsid w:val="00326F90"/>
    <w:rsid w:val="00427A4B"/>
    <w:rsid w:val="009E6C46"/>
    <w:rsid w:val="00AA1D8D"/>
    <w:rsid w:val="00B47730"/>
    <w:rsid w:val="00B93016"/>
    <w:rsid w:val="00B960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5DCA7"/>
  <w14:defaultImageDpi w14:val="300"/>
  <w15:docId w15:val="{D4D11E81-8EA8-44A0-9F2B-C59AE78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Desai</cp:lastModifiedBy>
  <cp:revision>2</cp:revision>
  <dcterms:created xsi:type="dcterms:W3CDTF">2026-05-19T05:02:00Z</dcterms:created>
  <dcterms:modified xsi:type="dcterms:W3CDTF">2026-05-19T05:02:00Z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35a47d4e-5d37-4f75-920c-924134c7f516</vt:lpwstr>
  </property>
</Properties>
</file>